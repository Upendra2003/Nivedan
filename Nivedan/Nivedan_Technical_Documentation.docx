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3A8A"/>
          <w:sz w:val="80"/>
        </w:rPr>
        <w:t>CivicFlow</w:t>
      </w:r>
    </w:p>
    <w:p>
      <w:pPr>
        <w:jc w:val="center"/>
      </w:pPr>
      <w:r>
        <w:rPr>
          <w:color w:val="1D4ED8"/>
          <w:sz w:val="40"/>
        </w:rPr>
        <w:t>Technical Documentation</w:t>
      </w:r>
    </w:p>
    <w:p/>
    <w:p>
      <w:pPr>
        <w:jc w:val="center"/>
      </w:pPr>
      <w:r>
        <w:rPr>
          <w:i/>
          <w:color w:val="6B7280"/>
          <w:sz w:val="26"/>
        </w:rPr>
        <w:t>AI-Powered Civic Complaint Filing for Indian Citizens</w:t>
      </w:r>
    </w:p>
    <w:p/>
    <w:p/>
    <w:p>
      <w:pPr>
        <w:jc w:val="center"/>
      </w:pPr>
      <w:r>
        <w:rPr>
          <w:color w:val="6B7280"/>
          <w:sz w:val="20"/>
        </w:rPr>
        <w:t>Stack: Flask · React Native (Expo) · React · MongoDB · Sarvam AI</w:t>
      </w:r>
    </w:p>
    <w:p>
      <w:r>
        <w:br w:type="page"/>
      </w:r>
    </w:p>
    <w:p>
      <w:pPr>
        <w:spacing w:before="360" w:after="120"/>
      </w:pPr>
      <w:r>
        <w:rPr>
          <w:b/>
          <w:color w:val="1E3A8A"/>
          <w:sz w:val="44"/>
        </w:rPr>
        <w:t>1. System Overview</w:t>
      </w:r>
    </w:p>
    <w:p>
      <w:pPr>
        <w:spacing w:after="80"/>
        <w:ind w:left="0"/>
      </w:pPr>
      <w:r>
        <w:rPr>
          <w:color w:val="111827"/>
          <w:sz w:val="21"/>
        </w:rPr>
        <w:t>CivicFlow is a multilingual AI assistant that guides Indian citizens through the process of filing government complaints — without requiring legal literacy or fluency in English. A user describes their problem in their mother tongue, and the AI agent gathers all required information conversationally, fills the correct government form as a PDF, collects a handwritten signature and supporting documents, then submits the complete package to the relevant authority.</w:t>
      </w:r>
    </w:p>
    <w:p>
      <w:pPr>
        <w:spacing w:before="280" w:after="80"/>
      </w:pPr>
      <w:r>
        <w:rPr>
          <w:b/>
          <w:color w:val="1D4ED8"/>
          <w:sz w:val="30"/>
        </w:rPr>
        <w:t>1.1 User Journey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5472"/>
      </w:tblGrid>
      <w:tr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5472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 1 — Category Selection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User opens the mobile app and picks a legal category (e.g. "Labor Issues &gt; Salary Not Paid") from a grid.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 2 — AI Conversation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An AI agent (powered by Sarvam-M) greets the user in their preferred language and understands the problem through natural dialogue.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 3 — Blank Form Preview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The agent fetches and shows the blank government form so the user knows what will be filed.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 4 — Field Collection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The agent collects required fields conversationally — name, employer, dates, amounts — auto-filling what it already knows from the profile.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 5 — Signature &amp; Docs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User uploads a photo of their handwritten signature and any supporting documents (pay slips, bank statements, etc.).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 6 — PDF Preview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A professional filled PDF is generated server-side and shown in-chat. User approves or requests changes.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 7 — Submission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The complete PDF (with embedded signature and attached documents) is submitted to the mock government portal.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 8 — Status Updates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The portal processes the case and fires webhooks; the user receives Expo push notifications and in-app status cards.</w:t>
            </w:r>
          </w:p>
        </w:tc>
      </w:tr>
    </w:tbl>
    <w:p/>
    <w:p>
      <w:pPr>
        <w:spacing w:before="280" w:after="80"/>
      </w:pPr>
      <w:r>
        <w:rPr>
          <w:b/>
          <w:color w:val="1D4ED8"/>
          <w:sz w:val="30"/>
        </w:rPr>
        <w:t>1.2 Supported Languages</w:t>
      </w:r>
    </w:p>
    <w:p>
      <w:pPr>
        <w:spacing w:after="80"/>
        <w:ind w:left="0"/>
      </w:pPr>
      <w:r>
        <w:rPr>
          <w:color w:val="111827"/>
          <w:sz w:val="21"/>
        </w:rPr>
        <w:t>English, Hindi (हिन्दी), Tamil (தமிழ்), Telugu (తెలుగు), Kannada (ಕನ್ನಡ), Malayalam (മലയാളം), Bengali, Marathi, Gujarati, Punjabi — via Sarvam AI model sarvam-m.</w:t>
      </w:r>
    </w:p>
    <w:p>
      <w:pPr>
        <w:spacing w:before="280" w:after="80"/>
      </w:pPr>
      <w:r>
        <w:rPr>
          <w:b/>
          <w:color w:val="1D4ED8"/>
          <w:sz w:val="30"/>
        </w:rPr>
        <w:t>1.3 Supported Complaint Categories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5472"/>
      </w:tblGrid>
      <w:tr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Subcategory ID</w:t>
            </w:r>
          </w:p>
        </w:tc>
        <w:tc>
          <w:tcPr>
            <w:tcW w:type="dxa" w:w="5472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Title → Authority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salary_not_paid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Salary Non-Payment → Labour Commissioner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wrongful_termination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Wrongful Termination → Labour Commissioner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workplace_harassment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Workplace Harassment → Labour Commissioner / ICC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fir_not_registered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FIR Not Registered → Superintendent of Police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police_misconduct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Police Misconduct → SP / State Human Rights Commission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defective_product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Defective Product → Consumer Disputes Redressal Forum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online_scam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Online Scam / Cyber Fraud → Cyber Crime Cell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(any other)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Generic complaint → Relevant Authority (fallback config)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E3A8A"/>
          <w:sz w:val="44"/>
        </w:rPr>
        <w:t>2. High-Level Architecture</w:t>
      </w:r>
    </w:p>
    <w:p>
      <w:pPr>
        <w:spacing w:after="80"/>
        <w:ind w:left="0"/>
      </w:pPr>
      <w:r>
        <w:rPr>
          <w:color w:val="111827"/>
          <w:sz w:val="21"/>
        </w:rPr>
        <w:t>CivicFlow is composed of four independently runnable processes that communicate over HTTP. MongoDB is the single shared data store.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196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2196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Port / URL</w:t>
            </w:r>
          </w:p>
        </w:tc>
        <w:tc>
          <w:tcPr>
            <w:tcW w:type="dxa" w:w="2196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Mobile App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React Native + Expo SDK 54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Expo Go / dev build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User-facing: chat, PDF preview, notifications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Backend API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Flask 3 (Python)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http://0.0.0.0:5000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Auth, agent, complaints, PDF generation, webhooks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Mock Gov Portal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Flask 3 (Python)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http://localhost:5001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Simulates government e-filing portal, fires webhooks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Web Dashboard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React 18 + Vite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http://localhost:5173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Staff / admin view of cases, notifications, analytics</w:t>
            </w:r>
          </w:p>
        </w:tc>
      </w:tr>
    </w:tbl>
    <w:p/>
    <w:p>
      <w:pPr>
        <w:spacing w:before="280" w:after="80"/>
      </w:pPr>
      <w:r>
        <w:rPr>
          <w:b/>
          <w:color w:val="1D4ED8"/>
          <w:sz w:val="30"/>
        </w:rPr>
        <w:t>2.1 Data Flow</w:t>
      </w:r>
    </w:p>
    <w:p>
      <w:pPr>
        <w:spacing w:after="80"/>
        <w:ind w:left="0"/>
      </w:pPr>
      <w:r>
        <w:rPr>
          <w:color w:val="111827"/>
          <w:sz w:val="21"/>
        </w:rPr>
        <w:t>Below is the request/response flow for a complete complaint filing: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Mobile App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POST /complaints/create          → Backend creates Mongo doc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POST /agent/message {msg:""}     → Backend returns greeting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POST /agent/message {msg:"..."}  → LLM conversation (Sarvam AI)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POST /agent/message              → Backend generates PDF (fpdf2)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POST /complaints/&lt;id&gt;/upload-doc → Signature / supporting doc stored in Mongo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POST /agent/message {msg:"yes"}  → Backend submits to Mock Portal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Mock Portal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POST /webhooks/portal            → Backend receives status update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Backend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POST Expo Push API               → Mobile receives push notification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Mobile App  ←─ polling fallback (GET /complaints/&lt;id&gt; every 10s)</w:t>
      </w:r>
    </w:p>
    <w:p/>
    <w:p>
      <w:pPr>
        <w:spacing w:before="280" w:after="80"/>
      </w:pPr>
      <w:r>
        <w:rPr>
          <w:b/>
          <w:color w:val="1D4ED8"/>
          <w:sz w:val="30"/>
        </w:rPr>
        <w:t>2.2 Database</w:t>
      </w:r>
    </w:p>
    <w:p>
      <w:pPr>
        <w:spacing w:after="80"/>
        <w:ind w:left="0"/>
      </w:pPr>
      <w:r>
        <w:rPr>
          <w:color w:val="111827"/>
          <w:sz w:val="21"/>
        </w:rPr>
        <w:t>MongoDB (local). Two databases: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5472"/>
      </w:tblGrid>
      <w:tr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Database</w:t>
            </w:r>
          </w:p>
        </w:tc>
        <w:tc>
          <w:tcPr>
            <w:tcW w:type="dxa" w:w="5472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civicflow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users, complaints, notifications — used by Backend API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civicflow_portal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portal_submissions — used by Mock Portal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E3A8A"/>
          <w:sz w:val="44"/>
        </w:rPr>
        <w:t>3. Backend — Flask API</w:t>
      </w:r>
    </w:p>
    <w:p>
      <w:pPr>
        <w:spacing w:after="80"/>
        <w:ind w:left="0"/>
      </w:pPr>
      <w:r>
        <w:rPr>
          <w:color w:val="111827"/>
          <w:sz w:val="21"/>
        </w:rPr>
        <w:t>Located at civicflow/backend/. Managed exclusively with uv (never pip). Entry point: app.py. All routes registered as Flask blueprints. MongoDB accessed via raw pymongo — no ORM.</w:t>
      </w:r>
    </w:p>
    <w:p>
      <w:pPr>
        <w:spacing w:before="280" w:after="80"/>
      </w:pPr>
      <w:r>
        <w:rPr>
          <w:b/>
          <w:color w:val="1D4ED8"/>
          <w:sz w:val="30"/>
        </w:rPr>
        <w:t>3.1 Entry Point — app.py</w:t>
      </w:r>
    </w:p>
    <w:p>
      <w:pPr>
        <w:spacing w:after="80"/>
        <w:ind w:left="0"/>
      </w:pPr>
      <w:r>
        <w:rPr>
          <w:color w:val="111827"/>
          <w:sz w:val="21"/>
        </w:rPr>
        <w:t>Loads .env via python-dotenv before any other import (critical so db.py and routes read env vars at import time). Fails loudly if JWT_SECRET is missing. Warns at startup if WEBHOOK_SECRET is unset. Enables CORS for all origins (dev mode). Binds Flask to host 0.0.0.0 so mobile devices on the LAN can reach it.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app.py (simplified)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import os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from dotenv import load_dotenv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load_dotenv()                              # MUST be first — before any import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if not os.getenv("JWT_SECRET"):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raise RuntimeError("JWT_SECRET not set. Refusing to start.")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if not os.getenv("WEBHOOK_SECRET"):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import warnings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warnings.warn("WEBHOOK_SECRET not set — webhooks accept unauthenticated requests.")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from flask import Flask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from flask_cors import CORS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from routes.auth      import auth_bp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from routes.complaints import complaints_bp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... (agent_bp, forms_bp, notifications_bp, users_bp, webhooks_bp)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app = Flask(__name__)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CORS(app)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app.register_blueprint(auth_bp,        url_prefix="/auth")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app.register_blueprint(complaints_bp,  url_prefix="/complaints")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... register remaining blueprints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if __name__ == "__main__":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app.run(host="0.0.0.0", port=5000,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    debug=os.getenv("FLASK_DEBUG","false").lower()=="true")</w:t>
      </w:r>
    </w:p>
    <w:p/>
    <w:p>
      <w:pPr>
        <w:spacing w:before="280" w:after="80"/>
      </w:pPr>
      <w:r>
        <w:rPr>
          <w:b/>
          <w:color w:val="1D4ED8"/>
          <w:sz w:val="30"/>
        </w:rPr>
        <w:t>3.2 Routes</w:t>
      </w:r>
    </w:p>
    <w:p>
      <w:pPr>
        <w:spacing w:before="200" w:after="40"/>
      </w:pPr>
      <w:r>
        <w:rPr>
          <w:b/>
          <w:color w:val="0D9A88"/>
          <w:sz w:val="24"/>
        </w:rPr>
        <w:t>routes/auth.py</w:t>
      </w:r>
    </w:p>
    <w:p>
      <w:pPr>
        <w:spacing w:after="80"/>
        <w:ind w:left="0"/>
      </w:pPr>
      <w:r>
        <w:rPr>
          <w:color w:val="111827"/>
          <w:sz w:val="21"/>
        </w:rPr>
        <w:t>Handles user registration, login, and token verification.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5472"/>
      </w:tblGrid>
      <w:tr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472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 /auth/register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Create user. Hashes password with bcrypt. Returns JWT token.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 /auth/login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Verify email + password. Returns JWT token + user profile.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GET  /auth/me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Decode JWT → return { id, name, email, preferred_language }.</w:t>
            </w:r>
          </w:p>
        </w:tc>
      </w:tr>
    </w:tbl>
    <w:p/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Registration stores: name, email, phone, bcrypt(password), preferred_language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JWT payload: { user_id: str(ObjectId), exp: 30 days }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All tokens use HS256 with JWT_SECRET from .env</w:t>
      </w:r>
    </w:p>
    <w:p/>
    <w:p>
      <w:pPr>
        <w:spacing w:before="200" w:after="40"/>
      </w:pPr>
      <w:r>
        <w:rPr>
          <w:b/>
          <w:color w:val="0D9A88"/>
          <w:sz w:val="24"/>
        </w:rPr>
        <w:t>routes/complaints.py</w:t>
      </w:r>
    </w:p>
    <w:p>
      <w:pPr>
        <w:spacing w:after="80"/>
        <w:ind w:left="0"/>
      </w:pPr>
      <w:r>
        <w:rPr>
          <w:color w:val="111827"/>
          <w:sz w:val="21"/>
        </w:rPr>
        <w:t>Full complaint lifecycle: create, list, retrieve, status updates, portal submission, and document upload.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5472"/>
      </w:tblGrid>
      <w:tr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472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 /complaints/create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Create complaint doc; initialise agent_state=CHAT, agent_history=[].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GET  /complaints/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List all complaints for the authenticated user.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GET  /complaints/mine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List + counts (pending/filed/resolved) for dashboard.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GET  /complaints/&lt;id&gt;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Full doc including timeline, form_data, agent_history.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 /complaints/&lt;id&gt;/submit_to_portal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Send pdf_base64 to Mock Portal, record portal_ref_id.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 /complaints/&lt;id&gt;/resubmit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Re-send after rejection; increments resubmission_count.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PATCH /complaints/&lt;id&gt;/status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Internal/webhook: update status + append to timeline.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 /complaints/&lt;id&gt;/upload-doc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Store signature or supporting document in MongoDB.</w:t>
            </w:r>
          </w:p>
        </w:tc>
      </w:tr>
    </w:tbl>
    <w:p/>
    <w:p>
      <w:pPr>
        <w:spacing w:after="80"/>
        <w:ind w:left="0"/>
      </w:pPr>
      <w:r>
        <w:rPr>
          <w:color w:val="111827"/>
          <w:sz w:val="21"/>
        </w:rPr>
        <w:t>Document upload endpoint (Phase 9):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POST /complaints/&lt;id&gt;/upload-doc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Body: { type: "signature"|"supporting", file_base64, filename, mime_type }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Server-side guards: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_ALLOWED_MIME_TYPES = 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"image/jpeg","image/jpg","image/png","image/gif",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"image/webp","application/pdf"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}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_MAX_SUPPORTING_DOCS = 10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Signature → stored in complaint.signature_b64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Supporting doc → $push into complaint.supporting_docs[]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Rejects: wrong MIME (415), too many docs (400), file &gt; 1.2 MB base64 (413)</w:t>
      </w:r>
    </w:p>
    <w:p/>
    <w:p>
      <w:pPr>
        <w:spacing w:before="200" w:after="40"/>
      </w:pPr>
      <w:r>
        <w:rPr>
          <w:b/>
          <w:color w:val="0D9A88"/>
          <w:sz w:val="24"/>
        </w:rPr>
        <w:t>routes/agent.py</w:t>
      </w:r>
    </w:p>
    <w:p>
      <w:pPr>
        <w:spacing w:after="80"/>
        <w:ind w:left="0"/>
      </w:pPr>
      <w:r>
        <w:rPr>
          <w:color w:val="111827"/>
          <w:sz w:val="21"/>
        </w:rPr>
        <w:t>Single endpoint that drives the entire AI conversation loop.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POST /agent/message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Body:    { complaint_id: str, message: str }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Returns: 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  reply:         str,           # AI response text (stripped of &lt;think&gt; tags)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  action:        str | null,    # "show_pdf" | "show_buttons" | "status_update" | null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  action_data:   {              # present when action != null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    filename?:    str,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    pdf_base64?:  str,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    label?:       str,          # "blank_form" or "filled_form"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    buttons?:     str[],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    status?:      str,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    portal_ref_id?: str,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  },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  thinking_steps: str[],        # displayed by ThinkingStrip component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}</w:t>
      </w:r>
    </w:p>
    <w:p/>
    <w:p>
      <w:pPr>
        <w:spacing w:before="200" w:after="40"/>
      </w:pPr>
      <w:r>
        <w:rPr>
          <w:b/>
          <w:color w:val="0D9A88"/>
          <w:sz w:val="24"/>
        </w:rPr>
        <w:t>routes/forms.py</w:t>
      </w:r>
    </w:p>
    <w:p>
      <w:pPr>
        <w:spacing w:after="80"/>
        <w:ind w:left="0"/>
      </w:pPr>
      <w:r>
        <w:rPr>
          <w:color w:val="111827"/>
          <w:sz w:val="21"/>
        </w:rPr>
        <w:t>PDF serving and generation.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5472"/>
      </w:tblGrid>
      <w:tr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472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GET  /forms/&lt;form_name&gt;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Proxy to Mock Portal — returns blank form PDF bytes.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 /forms/generate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Generate filled PDF: { form_name, form_data } → { pdf_base64 }.</w:t>
            </w:r>
          </w:p>
        </w:tc>
      </w:tr>
    </w:tbl>
    <w:p/>
    <w:p>
      <w:pPr>
        <w:spacing w:before="200" w:after="40"/>
      </w:pPr>
      <w:r>
        <w:rPr>
          <w:b/>
          <w:color w:val="0D9A88"/>
          <w:sz w:val="24"/>
        </w:rPr>
        <w:t>routes/notifications.py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5472"/>
      </w:tblGrid>
      <w:tr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472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GET  /notifications/mine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Unread notifications. Add ?all=1 to return all (read + unread).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 /notifications/read/&lt;id&gt;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Mark single notification as read.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 /notifications/read/all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Mark all notifications as read.</w:t>
            </w:r>
          </w:p>
        </w:tc>
      </w:tr>
    </w:tbl>
    <w:p/>
    <w:p>
      <w:pPr>
        <w:spacing w:before="200" w:after="40"/>
      </w:pPr>
      <w:r>
        <w:rPr>
          <w:b/>
          <w:color w:val="0D9A88"/>
          <w:sz w:val="24"/>
        </w:rPr>
        <w:t>routes/users.py</w:t>
      </w:r>
    </w:p>
    <w:p>
      <w:pPr>
        <w:spacing w:after="80"/>
        <w:ind w:left="0"/>
      </w:pPr>
      <w:r>
        <w:rPr>
          <w:color w:val="111827"/>
          <w:sz w:val="21"/>
        </w:rPr>
        <w:t>POST /users/push_token — Stores Expo push token on the user document for push notifications.</w:t>
      </w:r>
    </w:p>
    <w:p>
      <w:pPr>
        <w:spacing w:before="200" w:after="40"/>
      </w:pPr>
      <w:r>
        <w:rPr>
          <w:b/>
          <w:color w:val="0D9A88"/>
          <w:sz w:val="24"/>
        </w:rPr>
        <w:t>routes/webhooks.py</w:t>
      </w:r>
    </w:p>
    <w:p>
      <w:pPr>
        <w:spacing w:after="80"/>
        <w:ind w:left="0"/>
      </w:pPr>
      <w:r>
        <w:rPr>
          <w:color w:val="111827"/>
          <w:sz w:val="21"/>
        </w:rPr>
        <w:t>POST /webhooks/portal — Called by Mock Portal when case status changes. No JWT auth (uses WEBHOOK_SECRET). Updates complaint status, appends timeline, creates notification, triggers Expo push.</w:t>
      </w:r>
    </w:p>
    <w:p>
      <w:pPr>
        <w:spacing w:before="280" w:after="80"/>
      </w:pPr>
      <w:r>
        <w:rPr>
          <w:b/>
          <w:color w:val="1D4ED8"/>
          <w:sz w:val="30"/>
        </w:rPr>
        <w:t>3.3 Services</w:t>
      </w:r>
    </w:p>
    <w:p>
      <w:pPr>
        <w:spacing w:before="200" w:after="40"/>
      </w:pPr>
      <w:r>
        <w:rPr>
          <w:b/>
          <w:color w:val="0D9A88"/>
          <w:sz w:val="24"/>
        </w:rPr>
        <w:t>services/auth_middleware.py</w:t>
      </w:r>
    </w:p>
    <w:p>
      <w:pPr>
        <w:spacing w:after="80"/>
        <w:ind w:left="0"/>
      </w:pPr>
      <w:r>
        <w:rPr>
          <w:color w:val="111827"/>
          <w:sz w:val="21"/>
        </w:rPr>
        <w:t>@jwt_required decorator — decodes JWT, loads full user doc from MongoDB, sets flask.g.user. Applied to all authenticated routes.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@jwt_required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def my_route():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user = g.user          # full user dict from MongoDB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user_id = user["_id"]  # ObjectId</w:t>
      </w:r>
    </w:p>
    <w:p/>
    <w:p>
      <w:pPr>
        <w:spacing w:before="200" w:after="40"/>
      </w:pPr>
      <w:r>
        <w:rPr>
          <w:b/>
          <w:color w:val="0D9A88"/>
          <w:sz w:val="24"/>
        </w:rPr>
        <w:t>services/sarvam.py</w:t>
      </w:r>
    </w:p>
    <w:p>
      <w:pPr>
        <w:spacing w:after="80"/>
        <w:ind w:left="0"/>
      </w:pPr>
      <w:r>
        <w:rPr>
          <w:color w:val="111827"/>
          <w:sz w:val="21"/>
        </w:rPr>
        <w:t>Wraps the sarvamai SDK for LLM completions. Only chat_completion() is implemented; audio transcription/TTS stubs were removed during refactoring.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def chat_completion(messages: list, system_prompt: str = "") -&gt; str: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client = SarvamAI(api_subscription_key=SARVAM_API_KEY)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all_msgs = [{"role":"system","content":system_prompt}] + messages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response = client.chat.completions(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messages=all_msgs,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model="sarvam-m",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reasoning_effort=None,   # suppress CoT at model level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return response.choices[0].message.content or ""</w:t>
      </w:r>
    </w:p>
    <w:p/>
    <w:p>
      <w:pPr>
        <w:spacing w:before="200" w:after="40"/>
      </w:pPr>
      <w:r>
        <w:rPr>
          <w:b/>
          <w:color w:val="0D9A88"/>
          <w:sz w:val="24"/>
        </w:rPr>
        <w:t>services/agent_runner.py</w:t>
      </w:r>
    </w:p>
    <w:p>
      <w:pPr>
        <w:spacing w:after="80"/>
        <w:ind w:left="0"/>
      </w:pPr>
      <w:r>
        <w:rPr>
          <w:color w:val="111827"/>
          <w:sz w:val="21"/>
        </w:rPr>
        <w:t>The heart of CivicFlow. Implements a goal-oriented state machine that drives the entire complaint filing flow. Each call to run_agent() loads the complaint from MongoDB, determines the current state, calls the LLM, parses the output, and persists state back to MongoDB.</w:t>
      </w:r>
    </w:p>
    <w:p>
      <w:pPr>
        <w:spacing w:after="80"/>
        <w:ind w:left="0"/>
      </w:pPr>
      <w:r>
        <w:rPr>
          <w:color w:val="111827"/>
          <w:sz w:val="21"/>
        </w:rPr>
        <w:t>State machine transitions: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CHAT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LLM outputs ACTION: fetch_form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▼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SHOW_BLANK_FORM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User says "fill it" → LLM outputs ACTION: collect_fields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▼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COLLECT_FIELDS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All required fields gathered → Python triggers ACTION: fill_form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▼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COLLECT_DOCS      ← NEW (Phase 9)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Sub-stage 1: signature  → user uploads or skips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Sub-stage 2: documents  → user uploads files, clicks "Done"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User says "done" → generate full PDF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▼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PREVIEW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User confirms → LLM outputs ACTION: submit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▼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SUBMITTED</w:t>
      </w:r>
    </w:p>
    <w:p/>
    <w:p>
      <w:pPr>
        <w:spacing w:after="80"/>
        <w:ind w:left="0"/>
      </w:pPr>
      <w:r>
        <w:rPr>
          <w:color w:val="111827"/>
          <w:sz w:val="21"/>
        </w:rPr>
        <w:t>LLM output format (every response must end with):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EXTRACTED: {"field_key": "value_from_conversation"}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ACTION: none|fetch_form|collect_fields|fill_form|submit</w:t>
      </w:r>
    </w:p>
    <w:p/>
    <w:p>
      <w:pPr>
        <w:spacing w:after="80"/>
        <w:ind w:left="0"/>
      </w:pPr>
      <w:r>
        <w:rPr>
          <w:color w:val="111827"/>
          <w:sz w:val="21"/>
        </w:rPr>
        <w:t>Key implementation details:</w:t>
      </w:r>
    </w:p>
    <w:p>
      <w:pPr>
        <w:pStyle w:val="ListBullet"/>
        <w:spacing w:after="40"/>
        <w:ind w:left="360"/>
      </w:pPr>
      <w:r>
        <w:rPr>
          <w:sz w:val="21"/>
        </w:rPr>
        <w:t>_strip_think() removes &lt;think&gt;...&lt;/think&gt; blocks (sarvam-m emits chain-of-thought). Handles both closed tags and unclosed &lt;think&gt; tags.</w:t>
      </w:r>
    </w:p>
    <w:p>
      <w:pPr>
        <w:pStyle w:val="ListBullet"/>
        <w:spacing w:after="40"/>
        <w:ind w:left="360"/>
      </w:pPr>
      <w:r>
        <w:rPr>
          <w:sz w:val="21"/>
        </w:rPr>
        <w:t>Auto-prefills complainant_name from user.name on first field collection.</w:t>
      </w:r>
    </w:p>
    <w:p>
      <w:pPr>
        <w:pStyle w:val="ListBullet"/>
        <w:spacing w:after="40"/>
        <w:ind w:left="360"/>
      </w:pPr>
      <w:r>
        <w:rPr>
          <w:sz w:val="21"/>
        </w:rPr>
        <w:t>SUBCATEGORY_CONFIG dict — adding a new complaint type only needs a new dict entry.</w:t>
      </w:r>
    </w:p>
    <w:p>
      <w:pPr>
        <w:pStyle w:val="ListBullet"/>
        <w:spacing w:after="40"/>
        <w:ind w:left="360"/>
      </w:pPr>
      <w:r>
        <w:rPr>
          <w:sz w:val="21"/>
        </w:rPr>
        <w:t>State machine guards prevent LLM from skipping states (e.g. "submit" from COLLECT_FIELDS → forced to fill_form first).</w:t>
      </w:r>
    </w:p>
    <w:p>
      <w:pPr>
        <w:pStyle w:val="ListBullet"/>
        <w:spacing w:after="40"/>
        <w:ind w:left="360"/>
      </w:pPr>
      <w:r>
        <w:rPr>
          <w:sz w:val="21"/>
        </w:rPr>
        <w:t>agent_history capped at 40 messages; leading assistant messages stripped before every LLM call (Sarvam requires user-first).</w:t>
      </w:r>
    </w:p>
    <w:p>
      <w:pPr>
        <w:spacing w:before="200" w:after="40"/>
      </w:pPr>
      <w:r>
        <w:rPr>
          <w:b/>
          <w:color w:val="0D9A88"/>
          <w:sz w:val="24"/>
        </w:rPr>
        <w:t>services/pdf_generator.py</w:t>
      </w:r>
    </w:p>
    <w:p>
      <w:pPr>
        <w:spacing w:after="80"/>
        <w:ind w:left="0"/>
      </w:pPr>
      <w:r>
        <w:rPr>
          <w:color w:val="111827"/>
          <w:sz w:val="21"/>
        </w:rPr>
        <w:t>Server-side PDF generation using fpdf2. Never renders on client.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5472"/>
      </w:tblGrid>
      <w:tr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5472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generate_salary_complaint(data, signature_b64, supporting_docs)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Professional A4 form: 6 sections, embedded signature (EXIF-corrected), auto-ticked document checkboxes, supporting docs appended as pages.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_orient_image(img_bytes)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Applies EXIF orientation using Pillow ImageOps.exif_transpose() — fixes phone photos that are 90° rotated.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_detect_doc_type(filename)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Maps filename to Section-5 checkbox key (salary_slip, bank_statement, etc.).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_append_signature_and_docs(pdf_bytes, signature_b64, supporting_docs)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Generic helper for non-salary forms — appends signature page + documents via pypdf merge.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generate_pdf_b64(form_name, data, signature_b64, supporting_docs)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Entry point from agent_runner. Routes to salary-specific or generic generator.</w:t>
            </w:r>
          </w:p>
        </w:tc>
      </w:tr>
    </w:tbl>
    <w:p/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Salary complaint form — Section 5 auto-tick based on uploaded filenames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doc_types = {_detect_doc_type(d.get("filename","")) for d in (supporting_docs or [])}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checkbox("Salary Slips / Pay Stubs", "salary_slip" in doc_types)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checkbox("Bank Statements",          "bank_statement" in doc_types)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Signature embedding (EXIF-corrected, size-guarded)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if signature_b64: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decoded = base64.b64decode(signature_b64)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if len(decoded) &lt;= 1_200_000:          # MED-3: cap Pillow memory usage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raw = _orient_image(decoded)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pdf.image(BytesIO(raw), x=65, y=sig_y-1, w=48, h=10)</w:t>
      </w:r>
    </w:p>
    <w:p/>
    <w:p>
      <w:pPr>
        <w:spacing w:before="200" w:after="40"/>
      </w:pPr>
      <w:r>
        <w:rPr>
          <w:b/>
          <w:color w:val="0D9A88"/>
          <w:sz w:val="24"/>
        </w:rPr>
        <w:t>services/form_handler.py</w:t>
      </w:r>
    </w:p>
    <w:p>
      <w:pPr>
        <w:spacing w:after="80"/>
        <w:ind w:left="0"/>
      </w:pPr>
      <w:r>
        <w:rPr>
          <w:color w:val="111827"/>
          <w:sz w:val="21"/>
        </w:rPr>
        <w:t>Phase 1b legacy helper. Provides FIELD_DEFINITIONS, get_fields, next_missing_field, build_summary, submit_to_portal. Still used by the old /complaints/&lt;id&gt;/chat route.</w:t>
      </w:r>
    </w:p>
    <w:p>
      <w:pPr>
        <w:spacing w:before="280" w:after="80"/>
      </w:pPr>
      <w:r>
        <w:rPr>
          <w:b/>
          <w:color w:val="1D4ED8"/>
          <w:sz w:val="30"/>
        </w:rPr>
        <w:t>3.4 Models</w:t>
      </w:r>
    </w:p>
    <w:p>
      <w:pPr>
        <w:spacing w:after="80"/>
        <w:ind w:left="0"/>
      </w:pPr>
      <w:r>
        <w:rPr>
          <w:color w:val="111827"/>
          <w:sz w:val="21"/>
        </w:rPr>
        <w:t>Schema factory functions in models/. Raw dicts — no ORM. Passed to db.collection.insert_one().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models/complaint.py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def complaint_schema(user_id, category, subcategory, form_data, title):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return 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"user_id":            user_id,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"category":           category,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"subcategory":        subcategory,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"title":              title,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"status":             "pending",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"form_data":          form_data,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"agent_state":        "CHAT",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"agent_history":      [],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"signature_b64":      None,    # stored after upload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"supporting_docs":    [],      # list of {filename, file_b64, mime_type}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"portal_ref_id":      None,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"rejection_reason":   None,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"resubmission_count": 0,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"current_step_label": "",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"timeline":           [],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"documents":          [],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"created_at":         datetime.now(timezone.utc),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"updated_at":         datetime.now(timezone.utc),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}</w:t>
      </w:r>
    </w:p>
    <w:p/>
    <w:p>
      <w:pPr>
        <w:spacing w:before="280" w:after="80"/>
      </w:pPr>
      <w:r>
        <w:rPr>
          <w:b/>
          <w:color w:val="1D4ED8"/>
          <w:sz w:val="30"/>
        </w:rPr>
        <w:t>3.5 db.py</w:t>
      </w:r>
    </w:p>
    <w:p>
      <w:pPr>
        <w:spacing w:after="80"/>
        <w:ind w:left="0"/>
      </w:pPr>
      <w:r>
        <w:rPr>
          <w:color w:val="111827"/>
          <w:sz w:val="21"/>
        </w:rPr>
        <w:t>Single MongoDB connection. Import db from here in every route/service.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from pymongo import MongoClient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client = MongoClient(os.getenv("MONGO_URI", "mongodb://localhost:27017/civicflow"))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db     = client.get_default_database()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Usage: db.complaints.find_one({"_id": ObjectId(id)})</w:t>
      </w:r>
    </w:p>
    <w:p/>
    <w:p>
      <w:r>
        <w:br w:type="page"/>
      </w:r>
    </w:p>
    <w:p>
      <w:pPr>
        <w:spacing w:before="360" w:after="120"/>
      </w:pPr>
      <w:r>
        <w:rPr>
          <w:b/>
          <w:color w:val="1E3A8A"/>
          <w:sz w:val="44"/>
        </w:rPr>
        <w:t>4. Mobile App — React Native / Expo</w:t>
      </w:r>
    </w:p>
    <w:p>
      <w:pPr>
        <w:spacing w:after="80"/>
        <w:ind w:left="0"/>
      </w:pPr>
      <w:r>
        <w:rPr>
          <w:color w:val="111827"/>
          <w:sz w:val="21"/>
        </w:rPr>
        <w:t>Located at civicflow/mobile/. Expo SDK 54 with expo-router file-based routing. Runs in Expo Go for development; a dev build is required for react-native-pdf (PDF viewer). API base URL read from EXPO_PUBLIC_API_URL in mobile/.env.</w:t>
      </w:r>
    </w:p>
    <w:p>
      <w:pPr>
        <w:spacing w:before="280" w:after="80"/>
      </w:pPr>
      <w:r>
        <w:rPr>
          <w:b/>
          <w:color w:val="1D4ED8"/>
          <w:sz w:val="30"/>
        </w:rPr>
        <w:t>4.1 Navigation Structure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app/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_layout.tsx             Root: SafeAreaProvider &gt; AuthProvider &gt; NotificationProvider &gt; Stack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                  Auth guard: unauthenticated → /auth/login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auth/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login.tsx             Email + password login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register.tsx          Register with language chip picker (6 languages)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(tabs)/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_layout.tsx           Bottom tab bar: Home / My Cases / Profile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index.tsx             Home: category grid + subcategory bottom sheet + recent cases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dashboard.tsx         My Cases: complaint list with status badges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profile.tsx           User info + language + sign out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chat/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[category].tsx        AI agent chat (main screen — see §4.3)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pdf-viewer.tsx          Full-screen PDF viewer (native only, react-native-pdf)</w:t>
      </w:r>
    </w:p>
    <w:p/>
    <w:p>
      <w:pPr>
        <w:spacing w:before="280" w:after="80"/>
      </w:pPr>
      <w:r>
        <w:rPr>
          <w:b/>
          <w:color w:val="1D4ED8"/>
          <w:sz w:val="30"/>
        </w:rPr>
        <w:t>4.2 Screens</w:t>
      </w:r>
    </w:p>
    <w:p>
      <w:pPr>
        <w:spacing w:before="200" w:after="40"/>
      </w:pPr>
      <w:r>
        <w:rPr>
          <w:b/>
          <w:color w:val="0D9A88"/>
          <w:sz w:val="24"/>
        </w:rPr>
        <w:t>app/(tabs)/index.tsx — Home Screen</w:t>
      </w:r>
    </w:p>
    <w:p>
      <w:pPr>
        <w:spacing w:after="80"/>
        <w:ind w:left="0"/>
      </w:pPr>
      <w:r>
        <w:rPr>
          <w:color w:val="111827"/>
          <w:sz w:val="21"/>
        </w:rPr>
        <w:t>Category grid (6 complaint categories). Tapping a category opens a bottom sheet (Modal + Animated.spring) listing subcategories. Tapping a subcategory navigates to /chat/&lt;subcategory_id&gt;. Also shows recent cases from GET /complaints/mine.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// Navigate to chat with subcategory ID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router.push(`/chat/${subcategoryId}`)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// e.g. /chat/salary_not_paid</w:t>
      </w:r>
    </w:p>
    <w:p/>
    <w:p>
      <w:pPr>
        <w:spacing w:before="200" w:after="40"/>
      </w:pPr>
      <w:r>
        <w:rPr>
          <w:b/>
          <w:color w:val="0D9A88"/>
          <w:sz w:val="24"/>
        </w:rPr>
        <w:t>app/chat/[category].tsx — AI Chat Screen</w:t>
      </w:r>
    </w:p>
    <w:p>
      <w:pPr>
        <w:spacing w:after="80"/>
        <w:ind w:left="0"/>
      </w:pPr>
      <w:r>
        <w:rPr>
          <w:color w:val="111827"/>
          <w:sz w:val="21"/>
        </w:rPr>
        <w:t>The most complex screen. Manages the entire agent conversation: creates the complaint, sends the greeting, handles all message types, uploads signatures and documents, renders the PDF preview, and polls for status changes.</w:t>
      </w:r>
    </w:p>
    <w:p>
      <w:pPr>
        <w:spacing w:after="80"/>
        <w:ind w:left="0"/>
      </w:pPr>
      <w:r>
        <w:rPr>
          <w:color w:val="111827"/>
          <w:sz w:val="21"/>
        </w:rPr>
        <w:t>Key state variables: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const [messages,       setMessages]       = useState&lt;Message[]&gt;([])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const [stage,          setStage]          = useState&lt;Stage&gt;("loading")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const [thinking,       setThinking]       = useState(false)   // AI is processing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const [uploading,      setUploading]      = useState(false)   // file uploading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const [thinkingSteps,  setThinkingSteps]  = useState&lt;string[]&gt;()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const [complaintId,    setComplaintId]    = useState&lt;string | null&gt;(null)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const [input,          setInput]          = useState("")</w:t>
      </w:r>
    </w:p>
    <w:p/>
    <w:p>
      <w:pPr>
        <w:spacing w:after="80"/>
        <w:ind w:left="0"/>
      </w:pPr>
      <w:r>
        <w:rPr>
          <w:color w:val="111827"/>
          <w:sz w:val="21"/>
        </w:rPr>
        <w:t>Initialization flow: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useEffect(() =&gt; 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// 1. Create complaint doc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const doc = await api.authedPost("/complaints/create", { category, subcategory, form_data:{} })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setComplaintId(doc._id)   // NOTE: _id NOT complaint_id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// 2. Send empty message → get greeting (no LLM call, hardcoded in agent_runner)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const res = await sendAgentMessage(doc._id, "")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applyResponse(res)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}, [])</w:t>
      </w:r>
    </w:p>
    <w:p/>
    <w:p>
      <w:pPr>
        <w:spacing w:after="80"/>
        <w:ind w:left="0"/>
      </w:pPr>
      <w:r>
        <w:rPr>
          <w:color w:val="111827"/>
          <w:sz w:val="21"/>
        </w:rPr>
        <w:t>Document upload handlers: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// Signature — opens gallery, uploads to /complaints/&lt;id&gt;/upload-doc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const handleSignatureUpload = async () =&gt; 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const result = await ImagePicker.launchImageLibraryAsync({ base64: true, quality: 0.5 })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if (result.canceled) return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const b64 = result.assets[0].base64!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if (b64.length &gt; MAX_B64) { /* show error */ return }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setUploading(true)   // ← uploading state, NOT thinking — different UX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await api.authedPost(`/complaints/${complaintId}/upload-doc`, 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type: "signature", file_base64: b64, filename: "signature.jpg", mime_type: "image/jpeg"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})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pushMsg({ id: uid(), type: "uploaded_file_card", filename: "signature.jpg", isSignature: true })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setUploading(false)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await handleSend("signature uploaded")  // this triggers thinking=true for AI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}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// Document — camera / gallery / file picker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const handleDocumentUpload = async (source: "camera" | "gallery" | "file") =&gt; 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// Open picker BEFORE setUploading — user is browsing, not waiting on us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const result = await ImagePicker.launchImageLibraryAsync({ base64: true, quality: 0.4 })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if (result.canceled) return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setUploading(true)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await api.authedPost(`/complaints/${complaintId}/upload-doc`, { type: "supporting", ... })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// ...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}</w:t>
      </w:r>
    </w:p>
    <w:p/>
    <w:p>
      <w:pPr>
        <w:spacing w:before="200" w:after="40"/>
      </w:pPr>
      <w:r>
        <w:rPr>
          <w:b/>
          <w:color w:val="0D9A88"/>
          <w:sz w:val="24"/>
        </w:rPr>
        <w:t>app/pdf-viewer.tsx — Full-Screen PDF Viewer</w:t>
      </w:r>
    </w:p>
    <w:p>
      <w:pPr>
        <w:spacing w:after="80"/>
        <w:ind w:left="0"/>
      </w:pPr>
      <w:r>
        <w:rPr>
          <w:color w:val="111827"/>
          <w:sz w:val="21"/>
        </w:rPr>
        <w:t>Native-only route. Reads PDF data from utils/pdfStore.ts (module-level store). Writes base64 → temp file via expo-file-system. Renders with react-native-pdf. Bottom bar has "Request Changes" and "Approve &amp; Submit" buttons.</w:t>
      </w:r>
    </w:p>
    <w:p>
      <w:pPr>
        <w:spacing w:before="280" w:after="80"/>
      </w:pPr>
      <w:r>
        <w:rPr>
          <w:b/>
          <w:color w:val="1D4ED8"/>
          <w:sz w:val="30"/>
        </w:rPr>
        <w:t>4.3 Components</w:t>
      </w:r>
    </w:p>
    <w:p>
      <w:pPr>
        <w:spacing w:before="200" w:after="40"/>
      </w:pPr>
      <w:r>
        <w:rPr>
          <w:b/>
          <w:color w:val="0D9A88"/>
          <w:sz w:val="24"/>
        </w:rPr>
        <w:t>components/ChatMessageRow.tsx</w:t>
      </w:r>
    </w:p>
    <w:p>
      <w:pPr>
        <w:spacing w:after="80"/>
        <w:ind w:left="0"/>
      </w:pPr>
      <w:r>
        <w:rPr>
          <w:color w:val="111827"/>
          <w:sz w:val="21"/>
        </w:rPr>
        <w:t>Renders a single message bubble. Pure switch on msg.type. All 8 message types: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5472"/>
      </w:tblGrid>
      <w:tr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msg.type</w:t>
            </w:r>
          </w:p>
        </w:tc>
        <w:tc>
          <w:tcPr>
            <w:tcW w:type="dxa" w:w="5472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Renders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Right-aligned blue bubble with user text.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agent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Left-aligned bubble with "CivicFlow AI" label + dot.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action_buttons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Row of pill buttons; "yes/submit/confirm" buttons get primary color.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status_update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Green card with tick icon — "Complaint Filed!"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pdf_card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Document card with View PDF + Submit buttons. blank_form hides Submit.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signature_request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Card with Upload / Skip buttons. Inline uploading state while file uploads.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document_upload_request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Card with Camera / Gallery / File buttons + Done button.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uploaded_file_card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Small row showing uploaded filename with green checkmark.</w:t>
            </w:r>
          </w:p>
        </w:tc>
      </w:tr>
    </w:tbl>
    <w:p/>
    <w:p>
      <w:pPr>
        <w:spacing w:before="200" w:after="40"/>
      </w:pPr>
      <w:r>
        <w:rPr>
          <w:b/>
          <w:color w:val="0D9A88"/>
          <w:sz w:val="24"/>
        </w:rPr>
        <w:t>components/ThinkingStrip.tsx</w:t>
      </w:r>
    </w:p>
    <w:p>
      <w:pPr>
        <w:spacing w:after="80"/>
        <w:ind w:left="0"/>
      </w:pPr>
      <w:r>
        <w:rPr>
          <w:color w:val="111827"/>
          <w:sz w:val="21"/>
        </w:rPr>
        <w:t>Claude-like thinking display. Shown while AI is processing. Cycles through "Thinking.../Processing..." with pulsing dot. After AI responds, animates thinking steps in one-by-one.</w:t>
      </w:r>
    </w:p>
    <w:p>
      <w:pPr>
        <w:spacing w:before="200" w:after="40"/>
      </w:pPr>
      <w:r>
        <w:rPr>
          <w:b/>
          <w:color w:val="0D9A88"/>
          <w:sz w:val="24"/>
        </w:rPr>
        <w:t>components/InAppBanner.tsx</w:t>
      </w:r>
    </w:p>
    <w:p>
      <w:pPr>
        <w:spacing w:after="80"/>
        <w:ind w:left="0"/>
      </w:pPr>
      <w:r>
        <w:rPr>
          <w:color w:val="111827"/>
          <w:sz w:val="21"/>
        </w:rPr>
        <w:t>Slides down from top when a push notification arrives while the app is open. Auto-dismisses after 4 seconds. Spring animation.</w:t>
      </w:r>
    </w:p>
    <w:p>
      <w:pPr>
        <w:spacing w:before="200" w:after="40"/>
      </w:pPr>
      <w:r>
        <w:rPr>
          <w:b/>
          <w:color w:val="0D9A88"/>
          <w:sz w:val="24"/>
        </w:rPr>
        <w:t>components/NotificationDrawer.tsx</w:t>
      </w:r>
    </w:p>
    <w:p>
      <w:pPr>
        <w:spacing w:after="80"/>
        <w:ind w:left="0"/>
      </w:pPr>
      <w:r>
        <w:rPr>
          <w:color w:val="111827"/>
          <w:sz w:val="21"/>
        </w:rPr>
        <w:t>Right-side slide-in drawer showing all notifications. Unread items highlighted. Shows time-ago, type icon, and mark-read functionality.</w:t>
      </w:r>
    </w:p>
    <w:p>
      <w:pPr>
        <w:spacing w:before="280" w:after="80"/>
      </w:pPr>
      <w:r>
        <w:rPr>
          <w:b/>
          <w:color w:val="1D4ED8"/>
          <w:sz w:val="30"/>
        </w:rPr>
        <w:t>4.4 Services</w:t>
      </w:r>
    </w:p>
    <w:p>
      <w:pPr>
        <w:spacing w:before="200" w:after="40"/>
      </w:pPr>
      <w:r>
        <w:rPr>
          <w:b/>
          <w:color w:val="0D9A88"/>
          <w:sz w:val="24"/>
        </w:rPr>
        <w:t>services/api.ts</w:t>
      </w:r>
    </w:p>
    <w:p>
      <w:pPr>
        <w:spacing w:after="80"/>
        <w:ind w:left="0"/>
      </w:pPr>
      <w:r>
        <w:rPr>
          <w:color w:val="111827"/>
          <w:sz w:val="21"/>
        </w:rPr>
        <w:t>All HTTP calls go through api.get/post/authedGet/authedPost/authedPatch. Automatically reads EXPO_PUBLIC_API_URL → Metro hostUri → localhost:5000.</w:t>
      </w:r>
    </w:p>
    <w:p>
      <w:pPr>
        <w:spacing w:before="200" w:after="40"/>
      </w:pPr>
      <w:r>
        <w:rPr>
          <w:b/>
          <w:color w:val="0D9A88"/>
          <w:sz w:val="24"/>
        </w:rPr>
        <w:t>services/agent.ts</w:t>
      </w:r>
    </w:p>
    <w:p>
      <w:pPr>
        <w:spacing w:after="80"/>
        <w:ind w:left="0"/>
      </w:pPr>
      <w:r>
        <w:rPr>
          <w:color w:val="111827"/>
          <w:sz w:val="21"/>
        </w:rPr>
        <w:t>sendAgentMessage(complaintId, message) → AgentResponse. Wraps POST /agent/message.</w:t>
      </w:r>
    </w:p>
    <w:p>
      <w:pPr>
        <w:spacing w:before="200" w:after="40"/>
      </w:pPr>
      <w:r>
        <w:rPr>
          <w:b/>
          <w:color w:val="0D9A88"/>
          <w:sz w:val="24"/>
        </w:rPr>
        <w:t>services/notifications.ts</w:t>
      </w:r>
    </w:p>
    <w:p>
      <w:pPr>
        <w:spacing w:after="80"/>
        <w:ind w:left="0"/>
      </w:pPr>
      <w:r>
        <w:rPr>
          <w:color w:val="111827"/>
          <w:sz w:val="21"/>
        </w:rPr>
        <w:t>registerForPushNotifications(), addForegroundListener(), addResponseListener(). Handles Expo notification permissions and token registration.</w:t>
      </w:r>
    </w:p>
    <w:p>
      <w:pPr>
        <w:spacing w:before="280" w:after="80"/>
      </w:pPr>
      <w:r>
        <w:rPr>
          <w:b/>
          <w:color w:val="1D4ED8"/>
          <w:sz w:val="30"/>
        </w:rPr>
        <w:t>4.5 Hooks</w:t>
      </w:r>
    </w:p>
    <w:p>
      <w:pPr>
        <w:spacing w:before="200" w:after="40"/>
      </w:pPr>
      <w:r>
        <w:rPr>
          <w:b/>
          <w:color w:val="0D9A88"/>
          <w:sz w:val="24"/>
        </w:rPr>
        <w:t>hooks/useComplaintPolling.ts</w:t>
      </w:r>
    </w:p>
    <w:p>
      <w:pPr>
        <w:spacing w:after="80"/>
        <w:ind w:left="0"/>
      </w:pPr>
      <w:r>
        <w:rPr>
          <w:color w:val="111827"/>
          <w:sz w:val="21"/>
        </w:rPr>
        <w:t>Two polling effects. (1) Rejection poll — every 8 s when stage="submitted", detects REJECTED state and sends empty agent message to trigger resubmission. (2) Status fallback — every 10 s, inserts status_update card if status changed. Both use a cancelled flag to prevent state updates after unmount.</w:t>
      </w:r>
    </w:p>
    <w:p>
      <w:pPr>
        <w:spacing w:before="280" w:after="80"/>
      </w:pPr>
      <w:r>
        <w:rPr>
          <w:b/>
          <w:color w:val="1D4ED8"/>
          <w:sz w:val="30"/>
        </w:rPr>
        <w:t>4.6 Context &amp; Utilities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5472"/>
      </w:tblGrid>
      <w:tr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472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context/AuthContext.tsx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AuthProvider + useAuth() — login/register/logout + session restore from secure storage.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context/NotificationContext.tsx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NotificationProvider + useNotifications() — polls /notifications/mine every 30 s, provides unreadCount, markRead, markAllRead.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utils/pdfStore.ts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Module-level store for PDF data between screens (avoids URL-param size limits).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utils/storage.ts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Platform-aware wrapper: web → localStorage, native → expo-secure-store.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constants/categories.ts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CATEGORIES array + findSubcategory(subcategoryId) helper.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constants/theme.ts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darkTheme, lightTheme, Theme type, useTheme() hook (reads system color scheme).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E3A8A"/>
          <w:sz w:val="44"/>
        </w:rPr>
        <w:t>5. Web Dashboard — React / Vite</w:t>
      </w:r>
    </w:p>
    <w:p>
      <w:pPr>
        <w:spacing w:after="80"/>
        <w:ind w:left="0"/>
      </w:pPr>
      <w:r>
        <w:rPr>
          <w:color w:val="111827"/>
          <w:sz w:val="21"/>
        </w:rPr>
        <w:t>Located at civicflow/web/. React 18 + react-router-dom + Tailwind CSS (CDN) + Recharts. Target: staff / admin monitoring. Dark mode by default (darkMode: "class" on &lt;html&gt;).</w:t>
      </w:r>
    </w:p>
    <w:p>
      <w:pPr>
        <w:spacing w:before="280" w:after="80"/>
      </w:pPr>
      <w:r>
        <w:rPr>
          <w:b/>
          <w:color w:val="1D4ED8"/>
          <w:sz w:val="30"/>
        </w:rPr>
        <w:t>5.1 Pages</w:t>
      </w:r>
    </w:p>
    <w:p>
      <w:pPr>
        <w:spacing w:before="200" w:after="40"/>
      </w:pPr>
      <w:r>
        <w:rPr>
          <w:b/>
          <w:color w:val="0D9A88"/>
          <w:sz w:val="24"/>
        </w:rPr>
        <w:t>src/pages/Login.tsx &amp; Register.tsx</w:t>
      </w:r>
    </w:p>
    <w:p>
      <w:pPr>
        <w:spacing w:after="80"/>
        <w:ind w:left="0"/>
      </w:pPr>
      <w:r>
        <w:rPr>
          <w:color w:val="111827"/>
          <w:sz w:val="21"/>
        </w:rPr>
        <w:t>Login with floating dark/light theme toggle. Register includes a language chip picker (6 language options shown as selectable pills).</w:t>
      </w:r>
    </w:p>
    <w:p>
      <w:pPr>
        <w:spacing w:before="200" w:after="40"/>
      </w:pPr>
      <w:r>
        <w:rPr>
          <w:b/>
          <w:color w:val="0D9A88"/>
          <w:sz w:val="24"/>
        </w:rPr>
        <w:t>src/pages/Dashboard.tsx</w:t>
      </w:r>
    </w:p>
    <w:p>
      <w:pPr>
        <w:spacing w:after="80"/>
        <w:ind w:left="0"/>
      </w:pPr>
      <w:r>
        <w:rPr>
          <w:color w:val="111827"/>
          <w:sz w:val="21"/>
        </w:rPr>
        <w:t>4 stat cards (total / pending / resolved / failed). Donut chart (Recharts PieChart) showing status distribution. Complaint list with ProgressBar per case. Recent notification feed.</w:t>
      </w:r>
    </w:p>
    <w:p>
      <w:pPr>
        <w:spacing w:before="200" w:after="40"/>
      </w:pPr>
      <w:r>
        <w:rPr>
          <w:b/>
          <w:color w:val="0D9A88"/>
          <w:sz w:val="24"/>
        </w:rPr>
        <w:t>src/pages/CaseDetail.tsx</w:t>
      </w:r>
    </w:p>
    <w:p>
      <w:pPr>
        <w:spacing w:after="80"/>
        <w:ind w:left="0"/>
      </w:pPr>
      <w:r>
        <w:rPr>
          <w:color w:val="111827"/>
          <w:sz w:val="21"/>
        </w:rPr>
        <w:t>Full case view: timeline (latest event first), rejection panel with resubmit option, uploaded documents list, form_data table, PDF download link.</w:t>
      </w:r>
    </w:p>
    <w:p>
      <w:pPr>
        <w:spacing w:before="200" w:after="40"/>
      </w:pPr>
      <w:r>
        <w:rPr>
          <w:b/>
          <w:color w:val="0D9A88"/>
          <w:sz w:val="24"/>
        </w:rPr>
        <w:t>src/pages/Notifications.tsx</w:t>
      </w:r>
    </w:p>
    <w:p>
      <w:pPr>
        <w:spacing w:after="80"/>
        <w:ind w:left="0"/>
      </w:pPr>
      <w:r>
        <w:rPr>
          <w:color w:val="111827"/>
          <w:sz w:val="21"/>
        </w:rPr>
        <w:t>Filter tabs (All / Unread / Status Updates / Rejections). Mark-all-read button. Each notification card links to the relevant case.</w:t>
      </w:r>
    </w:p>
    <w:p>
      <w:pPr>
        <w:spacing w:before="280" w:after="80"/>
      </w:pPr>
      <w:r>
        <w:rPr>
          <w:b/>
          <w:color w:val="1D4ED8"/>
          <w:sz w:val="30"/>
        </w:rPr>
        <w:t>5.2 Layout &amp; Navigation</w:t>
      </w:r>
    </w:p>
    <w:p>
      <w:pPr>
        <w:spacing w:after="80"/>
        <w:ind w:left="0"/>
      </w:pPr>
      <w:r>
        <w:rPr>
          <w:color w:val="111827"/>
          <w:sz w:val="21"/>
        </w:rPr>
        <w:t>src/components/Layout.tsx — sidebar navigation + top bar (logo, theme toggle, avatar, sign-out). Fetches /notifications/mine for badge count on sidebar bell icon.</w:t>
      </w:r>
    </w:p>
    <w:p>
      <w:pPr>
        <w:spacing w:before="280" w:after="80"/>
      </w:pPr>
      <w:r>
        <w:rPr>
          <w:b/>
          <w:color w:val="1D4ED8"/>
          <w:sz w:val="30"/>
        </w:rPr>
        <w:t>5.3 Auth &amp; API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// src/services/api.ts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// In-memory token (_token module variable — NOT localStorage for security)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let _token: string | null = null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export const setToken = (t: string) =&gt; { _token = t }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async function request(path: string, opts: RequestInit = {}) 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const res = await fetch(API_BASE + path, 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...opts,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headers: 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"Content-Type": "application/json",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...(opts.headers || {}),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...(_token ? { Authorization: `Bearer ${_token}` } : {}),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},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})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if (!res.ok) throw new Error(await res.text())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return res.json()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}</w:t>
      </w:r>
    </w:p>
    <w:p/>
    <w:p>
      <w:r>
        <w:br w:type="page"/>
      </w:r>
    </w:p>
    <w:p>
      <w:pPr>
        <w:spacing w:before="360" w:after="120"/>
      </w:pPr>
      <w:r>
        <w:rPr>
          <w:b/>
          <w:color w:val="1E3A8A"/>
          <w:sz w:val="44"/>
        </w:rPr>
        <w:t>6. Mock Government Portal</w:t>
      </w:r>
    </w:p>
    <w:p>
      <w:pPr>
        <w:spacing w:after="80"/>
        <w:ind w:left="0"/>
      </w:pPr>
      <w:r>
        <w:rPr>
          <w:color w:val="111827"/>
          <w:sz w:val="21"/>
        </w:rPr>
        <w:t>Located at civicflow/mock_portal/portal_app.py. Simulates a government e-filing portal. Separate Flask process on port 5001. Has its own MongoDB database (civicflow_portal). Dark-theme dashboard with case table, step dots, and action modals. Auto-refreshes every 15 s.</w:t>
      </w:r>
    </w:p>
    <w:p>
      <w:pPr>
        <w:spacing w:before="280" w:after="80"/>
      </w:pPr>
      <w:r>
        <w:rPr>
          <w:b/>
          <w:color w:val="1D4ED8"/>
          <w:sz w:val="30"/>
        </w:rPr>
        <w:t>6.1 Endpoints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5472"/>
      </w:tblGrid>
      <w:tr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472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GET  /portal/dashboard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Renders the HTML dashboard (templates/dashboard.html).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 /portal/submit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Receives complaint + PDF from Backend. Creates portal_submission doc. Returns { portal_ref_id }.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GET  /portal/submissions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JSON list of all portal submissions (for API consumers).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 /portal/action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Admin approves / advances / fails a case. Fires webhook back to Backend.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GET  /portal/pdf/&lt;ref_id&gt;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Download the submitted PDF for a case.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GET  /portal/forms/salary_complaint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Serves the blank salary complaint form PDF (generated with fpdf2).</w:t>
            </w:r>
          </w:p>
        </w:tc>
      </w:tr>
    </w:tbl>
    <w:p/>
    <w:p>
      <w:pPr>
        <w:spacing w:before="280" w:after="80"/>
      </w:pPr>
      <w:r>
        <w:rPr>
          <w:b/>
          <w:color w:val="1D4ED8"/>
          <w:sz w:val="30"/>
        </w:rPr>
        <w:t>6.2 Webhook Flow</w:t>
      </w:r>
    </w:p>
    <w:p>
      <w:pPr>
        <w:spacing w:after="80"/>
        <w:ind w:left="0"/>
      </w:pPr>
      <w:r>
        <w:rPr>
          <w:color w:val="111827"/>
          <w:sz w:val="21"/>
        </w:rPr>
        <w:t>When an admin clicks Approve/Advance/Fail in the dashboard, portal fires: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POST http://backend:5000/webhooks/portal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"portal_ref_id": "CF-2024-001",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"status":        "resolved",      # or "under_review", "next_step", "failed"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"next_step":     "Payment to be processed within 30 days",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"reason":        ""               # populated on failure/rejection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}</w:t>
      </w:r>
    </w:p>
    <w:p/>
    <w:p>
      <w:pPr>
        <w:spacing w:after="80"/>
        <w:ind w:left="0"/>
      </w:pPr>
      <w:r>
        <w:rPr>
          <w:color w:val="111827"/>
          <w:sz w:val="21"/>
        </w:rPr>
        <w:t>Backend webhooks.py processes this: updates complaint status, appends timeline entry, creates notification, sends Expo push notification.</w:t>
      </w:r>
    </w:p>
    <w:p>
      <w:pPr>
        <w:spacing w:before="280" w:after="80"/>
      </w:pPr>
      <w:r>
        <w:rPr>
          <w:b/>
          <w:color w:val="1D4ED8"/>
          <w:sz w:val="30"/>
        </w:rPr>
        <w:t>6.3 Status Progression</w:t>
      </w:r>
    </w:p>
    <w:p>
      <w:pPr>
        <w:spacing w:after="80"/>
        <w:ind w:left="0"/>
      </w:pPr>
      <w:r>
        <w:rPr>
          <w:color w:val="111827"/>
          <w:sz w:val="21"/>
        </w:rPr>
        <w:t>Cases move through: pending → filed → acknowledged → under_review → next_step → resolved / failed.</w:t>
      </w:r>
    </w:p>
    <w:p>
      <w:r>
        <w:br w:type="page"/>
      </w:r>
    </w:p>
    <w:p>
      <w:pPr>
        <w:spacing w:before="360" w:after="120"/>
      </w:pPr>
      <w:r>
        <w:rPr>
          <w:b/>
          <w:color w:val="1E3A8A"/>
          <w:sz w:val="44"/>
        </w:rPr>
        <w:t>7. AI Agent System</w:t>
      </w:r>
    </w:p>
    <w:p>
      <w:pPr>
        <w:spacing w:after="80"/>
        <w:ind w:left="0"/>
      </w:pPr>
      <w:r>
        <w:rPr>
          <w:color w:val="111827"/>
          <w:sz w:val="21"/>
        </w:rPr>
        <w:t>The agent is a Python state machine in services/agent_runner.py, driven by the Sarvam-M LLM. Each user message goes through run_agent() which reads complaint state from MongoDB, makes an LLM call if needed, parses the output, and writes updated state back.</w:t>
      </w:r>
    </w:p>
    <w:p>
      <w:pPr>
        <w:spacing w:before="280" w:after="80"/>
      </w:pPr>
      <w:r>
        <w:rPr>
          <w:b/>
          <w:color w:val="1D4ED8"/>
          <w:sz w:val="30"/>
        </w:rPr>
        <w:t>7.1 State Machine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State: CHAT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Purpose: Understand the user's problem through natural conversation.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Trigger to advance: LLM outputs "ACTION: fetch_form"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What happens: Agent fetches blank PDF from portal, stores URL.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State: SHOW_BLANK_FORM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Purpose: Show user the blank government form.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Trigger to advance: User says "fill it" / "yes" / "proceed"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What happens: LLM outputs "ACTION: collect_fields"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State: COLLECT_FIELDS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Purpose: Collect all required fields conversationally.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How: LLM extracts values via "EXTRACTED: {}" at end of each response.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Trigger to advance: All required fields present in form_data.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What happens: Python generates PDF, transitions to COLLECT_DOCS.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State: COLLECT_DOCS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Sub-stage "signature":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Shows signature_request card.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Advances when: complaint.signature_b64 is set (upload) OR user says "skip".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Sub-stage "documents":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Shows document_upload_request card.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Advances when: user says "done" / "finish" / "generate" / "proceed".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What happens on advance: Regenerates PDF with signature + docs, shows in PREVIEW.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State: PREVIEW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Purpose: User reviews filled PDF.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Trigger to advance: User confirms ("yes, submit it").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What happens: LLM outputs "ACTION: submit"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State: SUBMITTED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Purpose: Calls portal, marks complaint filed.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Returns: action="status_update" with portal_ref_id.</w:t>
      </w:r>
    </w:p>
    <w:p/>
    <w:p>
      <w:pPr>
        <w:spacing w:before="280" w:after="80"/>
      </w:pPr>
      <w:r>
        <w:rPr>
          <w:b/>
          <w:color w:val="1D4ED8"/>
          <w:sz w:val="30"/>
        </w:rPr>
        <w:t>7.2 Subcategory Configuration</w:t>
      </w:r>
    </w:p>
    <w:p>
      <w:pPr>
        <w:spacing w:after="80"/>
        <w:ind w:left="0"/>
      </w:pPr>
      <w:r>
        <w:rPr>
          <w:color w:val="111827"/>
          <w:sz w:val="21"/>
        </w:rPr>
        <w:t>SUBCATEGORY_CONFIG in agent_runner.py drives everything: greeting, system prompt, fields to collect, form filename, and authority name. Adding a new complaint type requires only a new dict entry: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SUBCATEGORY_CONFIG = 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"salary_not_paid": 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"title":     "Salary Non-Payment",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"authority": "Labour Commissioner",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"issue":     "salary not being paid",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"form_name": "salary_non_payment",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"fields": [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    ("complainant_name",    "your full name"),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    ("employer_name",       "your employer / company name"),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    ("months_pending",      "number of months salary is unpaid"),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    ("amount_pending",      "total unpaid amount in rupees"),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    # ... more fields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],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},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# Add new category here — everything else is automatic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}</w:t>
      </w:r>
    </w:p>
    <w:p/>
    <w:p>
      <w:pPr>
        <w:spacing w:before="280" w:after="80"/>
      </w:pPr>
      <w:r>
        <w:rPr>
          <w:b/>
          <w:color w:val="1D4ED8"/>
          <w:sz w:val="30"/>
        </w:rPr>
        <w:t>7.3 Think-Tag Stripping</w:t>
      </w:r>
    </w:p>
    <w:p>
      <w:pPr>
        <w:spacing w:after="80"/>
        <w:ind w:left="0"/>
      </w:pPr>
      <w:r>
        <w:rPr>
          <w:color w:val="111827"/>
          <w:sz w:val="21"/>
        </w:rPr>
        <w:t>Sarvam-M emits chain-of-thought inside &lt;think&gt;...&lt;/think&gt; tags. These must be stripped before sending to the client. The _strip_think() function handles both closed and unclosed tags: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def _strip_think(text: str) -&gt; str: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if "&lt;/think&gt;" in text: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# Take everything after the last closing tag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return text.split("&lt;/think&gt;")[-1].strip()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# Unclosed &lt;think&gt; — remove the tag itself but keep remaining text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return re.sub(r"&lt;think&gt;", "", text).strip()</w:t>
      </w:r>
    </w:p>
    <w:p/>
    <w:p>
      <w:pPr>
        <w:spacing w:before="280" w:after="80"/>
      </w:pPr>
      <w:r>
        <w:rPr>
          <w:b/>
          <w:color w:val="1D4ED8"/>
          <w:sz w:val="30"/>
        </w:rPr>
        <w:t>7.4 Field Extraction</w:t>
      </w:r>
    </w:p>
    <w:p>
      <w:pPr>
        <w:spacing w:after="80"/>
        <w:ind w:left="0"/>
      </w:pPr>
      <w:r>
        <w:rPr>
          <w:color w:val="111827"/>
          <w:sz w:val="21"/>
        </w:rPr>
        <w:t>After every LLM response in COLLECT_FIELDS, the agent parses the EXTRACTED block: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LLM response example: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"I see, you have been working at Infosys since January 2023.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 EXTRACTED: {"employer_name": "Infosys", "employment_start_date": "January 2023"}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 ACTION: none"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extracted = json.loads(extracted_json)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for key, val in extracted.items():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if val and key in valid_keys and len(str(val)) &lt; 500: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form_data[key] = val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db.complaints.update_one(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{"_id": ObjectId(complaint_id)},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{"$set": {"form_data": form_data}}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)</w:t>
      </w:r>
    </w:p>
    <w:p/>
    <w:p>
      <w:r>
        <w:br w:type="page"/>
      </w:r>
    </w:p>
    <w:p>
      <w:pPr>
        <w:spacing w:before="360" w:after="120"/>
      </w:pPr>
      <w:r>
        <w:rPr>
          <w:b/>
          <w:color w:val="1E3A8A"/>
          <w:sz w:val="44"/>
        </w:rPr>
        <w:t>8. Document Upload &amp; PDF Generation</w:t>
      </w:r>
    </w:p>
    <w:p>
      <w:pPr>
        <w:spacing w:before="280" w:after="80"/>
      </w:pPr>
      <w:r>
        <w:rPr>
          <w:b/>
          <w:color w:val="1D4ED8"/>
          <w:sz w:val="30"/>
        </w:rPr>
        <w:t>8.1 Upload Flow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Mobile                       Backend                         MongoDB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                        │                               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│─ POST /upload-doc ────────►│                               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{ type:"signature",       │── validate MIME type ────────►│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file_base64,            │   validate size (≤1.2MB b64)  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filename,               │   validate doc count (≤10)    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mime_type }             │                               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                        │── $set signature_b64 ────────►│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│◄─ { ok: true } ───────────│   (or $push supporting_docs)  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                        │                               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│─ "done uploading" ────────►│                               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(agent message)           │── load complaint ────────────►│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                        │   generate_pdf_b64(           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                        │     form_name, form_data,     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                        │     signature_b64,            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                        │     supporting_docs           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                        │   )                           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│◄─ { action:"show_pdf" } ──│                               │</w:t>
      </w:r>
    </w:p>
    <w:p/>
    <w:p>
      <w:pPr>
        <w:spacing w:before="280" w:after="80"/>
      </w:pPr>
      <w:r>
        <w:rPr>
          <w:b/>
          <w:color w:val="1D4ED8"/>
          <w:sz w:val="30"/>
        </w:rPr>
        <w:t>8.2 PDF Generation Pipeline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generate_pdf_b64(form_name, form_data, signature_b64, supporting_docs)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├─ "salary" in form_name → generate_salary_complaint(...)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 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 ├─ Build 6-section A4 form (fpdf2)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 ├─ Section 5: auto-tick checkboxes from filename heuristics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 │   _detect_doc_type("salary_slip_march.jpg") → "salary_slip"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 │   _detect_doc_type("bank_statement.pdf")    → "bank_statement"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 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 ├─ Embed signature at declaration line (EXIF-corrected)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 │   decoded = base64.b64decode(signature_b64)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 │   if len(decoded) &lt;= 1_200_000:      # size guard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 │       raw = _orient_image(decoded)   # fix phone rotation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 │       pdf.image(BytesIO(raw), x=65, y=sig_y-1, w=48, h=10)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 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 ├─ Append image docs as new fpdf2 pages (&gt; 700 KB → placeholder)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     └─ Merge PDF docs using pypdf PdfWriter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│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└─ Other forms → generate_pdf(generic fallback)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└─ _append_signature_and_docs(pdf_bytes, signature_b64, supporting_docs)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    └─ Same signature + doc append logic via pypdf merge</w:t>
      </w:r>
    </w:p>
    <w:p/>
    <w:p>
      <w:r>
        <w:br w:type="page"/>
      </w:r>
    </w:p>
    <w:p>
      <w:pPr>
        <w:spacing w:before="360" w:after="120"/>
      </w:pPr>
      <w:r>
        <w:rPr>
          <w:b/>
          <w:color w:val="1E3A8A"/>
          <w:sz w:val="44"/>
        </w:rPr>
        <w:t>9. Notification System (Phase 8)</w:t>
      </w:r>
    </w:p>
    <w:p>
      <w:pPr>
        <w:spacing w:after="80"/>
        <w:ind w:left="0"/>
      </w:pPr>
      <w:r>
        <w:rPr>
          <w:color w:val="111827"/>
          <w:sz w:val="21"/>
        </w:rPr>
        <w:t>Two-layer notification system: Expo push notifications (primary) + 10-second polling fallback (for demo environments where push may not arrive).</w:t>
      </w:r>
    </w:p>
    <w:p>
      <w:pPr>
        <w:spacing w:before="280" w:after="80"/>
      </w:pPr>
      <w:r>
        <w:rPr>
          <w:b/>
          <w:color w:val="1D4ED8"/>
          <w:sz w:val="30"/>
        </w:rPr>
        <w:t>9.1 Push Notification Flow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1. Mobile registers → POST /users/push_token  (Expo push token stored on user doc)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2. Portal fires POST /webhooks/portal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3. Backend webhooks.py: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a. Updates complaint status + timeline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b. Creates notification doc in MongoDB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c. Sends Expo push via _send_expo_push():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POST https://exp.host/--/api/v2/push/send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to:    user.push_token,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title: "CivicFlow Update",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body:  "Your salary complaint is now Under Review",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sound: "default",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data:  { type, complaint_id, status, next_step_label }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}</w:t>
      </w:r>
    </w:p>
    <w:p/>
    <w:p>
      <w:pPr>
        <w:spacing w:before="280" w:after="80"/>
      </w:pPr>
      <w:r>
        <w:rPr>
          <w:b/>
          <w:color w:val="1D4ED8"/>
          <w:sz w:val="30"/>
        </w:rPr>
        <w:t>9.2 Mobile Notification Handling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// context/NotificationContext.tsx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// Provides: notifications, unreadCount, refreshNotifications, markRead, markAllRead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// Polls: GET /notifications/mine?all=1  every 30 seconds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// services/notifications.ts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registerForPushNotifications()   // request permission + POST /users/push_token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addForegroundListener(cb)        // push arrives while app is open → InAppBanner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addResponseListener(cb)          // user taps a push → navigate to case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// Notification handler set to suppress system banner (app shows InAppBanner instead)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Notifications.setNotificationHandler({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handleNotification: async () =&gt; ({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shouldShowAlert: false,   // we show InAppBanner instead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shouldPlaySound: true,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shouldSetBadge:  true,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}),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})</w:t>
      </w:r>
    </w:p>
    <w:p/>
    <w:p>
      <w:pPr>
        <w:spacing w:before="280" w:after="80"/>
      </w:pPr>
      <w:r>
        <w:rPr>
          <w:b/>
          <w:color w:val="1D4ED8"/>
          <w:sz w:val="30"/>
        </w:rPr>
        <w:t>9.3 Polling Fallback (useComplaintPolling)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// Poll 1: Rejection detection (every 8 s when stage="submitted")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setInterval(async () =&gt; 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const c = await api.authedGet(`/complaints/${complaintId}`)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if (c.agent_state === "REJECTED") 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// Send empty agent message → agent auto-corrects form and regenerates PDF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const res = await sendAgentMessage(complaintId, "")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applyResponse(res)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}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}, 8000)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// Poll 2: Status fallback (every 10 s at all non-loading stages)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setInterval(async () =&gt; 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const c = await api.authedGet(`/complaints/${complaintId}`)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if (prevStatus !== c.status) 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pushStatusCard(c.status, c.current_step_label)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refreshNotifications()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}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}, 10_000)</w:t>
      </w:r>
    </w:p>
    <w:p/>
    <w:p>
      <w:r>
        <w:br w:type="page"/>
      </w:r>
    </w:p>
    <w:p>
      <w:pPr>
        <w:spacing w:before="360" w:after="120"/>
      </w:pPr>
      <w:r>
        <w:rPr>
          <w:b/>
          <w:color w:val="1E3A8A"/>
          <w:sz w:val="44"/>
        </w:rPr>
        <w:t>10. Database Schemas</w:t>
      </w:r>
    </w:p>
    <w:p>
      <w:pPr>
        <w:spacing w:before="280" w:after="80"/>
      </w:pPr>
      <w:r>
        <w:rPr>
          <w:b/>
          <w:color w:val="1D4ED8"/>
          <w:sz w:val="30"/>
        </w:rPr>
        <w:t>10.1 users collection (civicflow)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_id:                ObjectId,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name:               String,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email:              String,      // unique index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phone:              String,      // unique index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password_hash:      String,      // bcrypt, NEVER returned to client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preferred_language: "en"|"hi"|"ta"|"te"|"kn"|"ml"|"bn"|"mr"|"gu"|"pa",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push_token:         String|null, // Expo push token, updated on login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created_at:         Date,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}</w:t>
      </w:r>
    </w:p>
    <w:p/>
    <w:p>
      <w:pPr>
        <w:spacing w:before="280" w:after="80"/>
      </w:pPr>
      <w:r>
        <w:rPr>
          <w:b/>
          <w:color w:val="1D4ED8"/>
          <w:sz w:val="30"/>
        </w:rPr>
        <w:t>10.2 complaints collection (civicflow)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_id:               ObjectId,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user_id:           ObjectId,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category:          String,        // "Labor Issues"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subcategory:       String,        // "salary_not_paid"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title:             String,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status:            "pending"|"filed"|"acknowledged"|"under_review"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             |"next_step"|"resolved"|"failed",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form_data:         Object,        // collected fields (grows as agent extracts)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agent_state:       "CHAT"|"SHOW_BLANK_FORM"|"COLLECT_FIELDS"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             |"COLLECT_DOCS"|"PREVIEW"|"SUBMITTED"|"REJECTED",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agent_history:     Array,         // [{role, content}] last 40 messages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signature_b64:     String|null,   // base64 handwritten signature image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supporting_docs:   [{             // uploaded supporting documents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filename:   String,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file_b64:   String,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mime_type:  String,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}],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portal_ref_id:     String|null,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rejection_reason:  String|null,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resubmission_count: Number,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current_step_label: String,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timeline:          [{ event, timestamp, detail }],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documents:         Array,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created_at:        Date,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updated_at:        Date,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}</w:t>
      </w:r>
    </w:p>
    <w:p/>
    <w:p>
      <w:pPr>
        <w:spacing w:before="280" w:after="80"/>
      </w:pPr>
      <w:r>
        <w:rPr>
          <w:b/>
          <w:color w:val="1D4ED8"/>
          <w:sz w:val="30"/>
        </w:rPr>
        <w:t>10.3 notifications collection (civicflow)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_id:          ObjectId,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user_id:      ObjectId,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complaint_id: String,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type:         "status_update"|"rejection"|"resolution",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title:        String,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body:         String,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read:         Boolean,        // default false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created_at:   Date,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}</w:t>
      </w:r>
    </w:p>
    <w:p/>
    <w:p>
      <w:pPr>
        <w:spacing w:before="280" w:after="80"/>
      </w:pPr>
      <w:r>
        <w:rPr>
          <w:b/>
          <w:color w:val="1D4ED8"/>
          <w:sz w:val="30"/>
        </w:rPr>
        <w:t>10.4 portal_submissions collection (civicflow_portal)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_id:            ObjectId,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complaint_id:   String,       // CivicFlow complaint _id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user_id:        String,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portal_ref_id:  String,       // "CF-YYYY-NNN"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category:       String,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subcategory:    String,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form_data:      Object,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pdf_base64:     String,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status:         String,       // tracks portal-side status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created_at:     Date,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updated_at:     Date,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}</w:t>
      </w:r>
    </w:p>
    <w:p/>
    <w:p>
      <w:r>
        <w:br w:type="page"/>
      </w:r>
    </w:p>
    <w:p>
      <w:pPr>
        <w:spacing w:before="360" w:after="120"/>
      </w:pPr>
      <w:r>
        <w:rPr>
          <w:b/>
          <w:color w:val="1E3A8A"/>
          <w:sz w:val="44"/>
        </w:rPr>
        <w:t>11. API Reference</w:t>
      </w:r>
    </w:p>
    <w:p>
      <w:pPr>
        <w:spacing w:after="80"/>
        <w:ind w:left="0"/>
      </w:pPr>
      <w:r>
        <w:rPr>
          <w:color w:val="111827"/>
          <w:sz w:val="21"/>
        </w:rPr>
        <w:t>All authenticated endpoints require: Authorization: Bearer &lt;jwt_token&gt;</w:t>
      </w:r>
    </w:p>
    <w:p>
      <w:pPr>
        <w:spacing w:before="280" w:after="80"/>
      </w:pPr>
      <w:r>
        <w:rPr>
          <w:b/>
          <w:color w:val="1D4ED8"/>
          <w:sz w:val="30"/>
        </w:rPr>
        <w:t>11.1 Auth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5472"/>
      </w:tblGrid>
      <w:tr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472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Body / Response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 /auth/register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{ name, email, password, phone, preferred_language } → { token, user }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 /auth/login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{ email, password } → { token, user }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GET  /auth/me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→ { id, name, email, preferred_language }</w:t>
            </w:r>
          </w:p>
        </w:tc>
      </w:tr>
    </w:tbl>
    <w:p/>
    <w:p>
      <w:pPr>
        <w:spacing w:before="280" w:after="80"/>
      </w:pPr>
      <w:r>
        <w:rPr>
          <w:b/>
          <w:color w:val="1D4ED8"/>
          <w:sz w:val="30"/>
        </w:rPr>
        <w:t>11.2 Agent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POST /agent/message    [jwt_required]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Body:    { complaint_id: str, message: str }   # message="" for initial greeting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Returns: 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reply:          str,           # AI response in user's language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action:         null | "show_pdf" | "show_buttons" | "status_update" |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              "request_signature" | "request_documents",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action_data: 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filename?:      str,         # PDF filename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pdf_base64?:    str,         # base64-encoded PDF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label?:         "blank_form" | "filled_form",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buttons?:       str[],       # for show_buttons action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status?:        str,         # for status_update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portal_ref_id?: str,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},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thinking_steps: str[],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}</w:t>
      </w:r>
    </w:p>
    <w:p/>
    <w:p>
      <w:pPr>
        <w:spacing w:before="280" w:after="80"/>
      </w:pPr>
      <w:r>
        <w:rPr>
          <w:b/>
          <w:color w:val="1D4ED8"/>
          <w:sz w:val="30"/>
        </w:rPr>
        <w:t>11.3 Complaints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5472"/>
      </w:tblGrid>
      <w:tr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472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Body / Response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 /complaints/create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{ category, subcategory, form_data } → full doc (use ._id!)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GET  /complaints/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→ list of user complaints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GET  /complaints/mine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→ { complaints, counts: {pending,filed,resolved,failed} }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GET  /complaints/&lt;id&gt;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→ full complaint doc with timeline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 /complaints/&lt;id&gt;/submit_to_portal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{ pdf_base64 } → { portal_ref_id }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 /complaints/&lt;id&gt;/resubmit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{ pdf_base64, changes_summary } → { portal_ref_id }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PATCH /complaints/&lt;id&gt;/status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{ status } → updated doc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 /complaints/&lt;id&gt;/upload-doc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{ type, file_base64, filename, mime_type } → { ok }</w:t>
            </w:r>
          </w:p>
        </w:tc>
      </w:tr>
    </w:tbl>
    <w:p/>
    <w:p>
      <w:pPr>
        <w:spacing w:before="280" w:after="80"/>
      </w:pPr>
      <w:r>
        <w:rPr>
          <w:b/>
          <w:color w:val="1D4ED8"/>
          <w:sz w:val="30"/>
        </w:rPr>
        <w:t>11.4 Notifications, Forms, Users, Webhooks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5472"/>
      </w:tblGrid>
      <w:tr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472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GET  /notifications/mine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→ unread notifications (add ?all=1 for all)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 /notifications/read/&lt;id&gt;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→ { ok }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 /notifications/read/all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→ { ok }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GET  /forms/&lt;form_name&gt;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→ blank PDF bytes (proxied from portal)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 /forms/generate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{ form_name, form_data } → { pdf_base64 }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 /users/push_token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{ token } → { ok }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POST /webhooks/portal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{ portal_ref_id, status, next_step, reason } → { ok }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E3A8A"/>
          <w:sz w:val="44"/>
        </w:rPr>
        <w:t>12. Key Design Decisions</w:t>
      </w:r>
    </w:p>
    <w:p>
      <w:pPr>
        <w:spacing w:before="200" w:after="40"/>
      </w:pPr>
      <w:r>
        <w:rPr>
          <w:b/>
          <w:color w:val="0D9A88"/>
          <w:sz w:val="24"/>
        </w:rPr>
        <w:t>uv-only Python dependency management</w:t>
      </w:r>
    </w:p>
    <w:p>
      <w:pPr>
        <w:spacing w:after="80"/>
        <w:ind w:left="0"/>
      </w:pPr>
      <w:r>
        <w:rPr>
          <w:color w:val="111827"/>
          <w:sz w:val="21"/>
        </w:rPr>
        <w:t>uv is ~10x faster than pip and produces reproducible lockfiles. All Python commands in the project use "uv run" or "uv add". pip is never used.</w:t>
      </w:r>
    </w:p>
    <w:p>
      <w:pPr>
        <w:spacing w:before="200" w:after="40"/>
      </w:pPr>
      <w:r>
        <w:rPr>
          <w:b/>
          <w:color w:val="0D9A88"/>
          <w:sz w:val="24"/>
        </w:rPr>
        <w:t>No ORM (raw pymongo)</w:t>
      </w:r>
    </w:p>
    <w:p>
      <w:pPr>
        <w:spacing w:after="80"/>
        <w:ind w:left="0"/>
      </w:pPr>
      <w:r>
        <w:rPr>
          <w:color w:val="111827"/>
          <w:sz w:val="21"/>
        </w:rPr>
        <w:t>MongoDB's schemaless nature plus the project's small size made an ORM unnecessary overhead. Schema dicts in models/ serve as documentation without adding abstraction cost.</w:t>
      </w:r>
    </w:p>
    <w:p>
      <w:pPr>
        <w:spacing w:before="200" w:after="40"/>
      </w:pPr>
      <w:r>
        <w:rPr>
          <w:b/>
          <w:color w:val="0D9A88"/>
          <w:sz w:val="24"/>
        </w:rPr>
        <w:t>Server-side PDF generation only</w:t>
      </w:r>
    </w:p>
    <w:p>
      <w:pPr>
        <w:spacing w:after="80"/>
        <w:ind w:left="0"/>
      </w:pPr>
      <w:r>
        <w:rPr>
          <w:color w:val="111827"/>
          <w:sz w:val="21"/>
        </w:rPr>
        <w:t>fpdf2 PDF generation runs on the Flask backend exclusively. The client never renders a PDF — it receives base64 and either previews or downloads it. This keeps the mobile bundle small and ensures consistent output across platforms.</w:t>
      </w:r>
    </w:p>
    <w:p>
      <w:pPr>
        <w:spacing w:before="200" w:after="40"/>
      </w:pPr>
      <w:r>
        <w:rPr>
          <w:b/>
          <w:color w:val="0D9A88"/>
          <w:sz w:val="24"/>
        </w:rPr>
        <w:t>Module-level ref pattern for polling callbacks</w:t>
      </w:r>
    </w:p>
    <w:p>
      <w:pPr>
        <w:spacing w:after="80"/>
        <w:ind w:left="0"/>
      </w:pPr>
      <w:r>
        <w:rPr>
          <w:color w:val="111827"/>
          <w:sz w:val="21"/>
        </w:rPr>
        <w:t>handleSendRef and applyResponseRef are plain refs updated on every render. Polling intervals hold a ref, so they always call the freshest version of the function without being listed as effect dependencies (which would restart the intervals on every render).</w:t>
      </w:r>
    </w:p>
    <w:p>
      <w:pPr>
        <w:spacing w:before="200" w:after="40"/>
      </w:pPr>
      <w:r>
        <w:rPr>
          <w:b/>
          <w:color w:val="0D9A88"/>
          <w:sz w:val="24"/>
        </w:rPr>
        <w:t>Separated uploading vs. thinking state</w:t>
      </w:r>
    </w:p>
    <w:p>
      <w:pPr>
        <w:spacing w:after="80"/>
        <w:ind w:left="0"/>
      </w:pPr>
      <w:r>
        <w:rPr>
          <w:color w:val="111827"/>
          <w:sz w:val="21"/>
        </w:rPr>
        <w:t>The chat screen has two separate loading states: thinking (AI processing — shows ThinkingStrip) and uploading (file upload — shows inline card feedback). Without this separation, users saw "Thinking..." while browsing their camera roll, which was confusing.</w:t>
      </w:r>
    </w:p>
    <w:p>
      <w:pPr>
        <w:spacing w:before="200" w:after="40"/>
      </w:pPr>
      <w:r>
        <w:rPr>
          <w:b/>
          <w:color w:val="0D9A88"/>
          <w:sz w:val="24"/>
        </w:rPr>
        <w:t>EXIF orientation correction</w:t>
      </w:r>
    </w:p>
    <w:p>
      <w:pPr>
        <w:spacing w:after="80"/>
        <w:ind w:left="0"/>
      </w:pPr>
      <w:r>
        <w:rPr>
          <w:color w:val="111827"/>
          <w:sz w:val="21"/>
        </w:rPr>
        <w:t>Phone photos embed orientation in EXIF metadata rather than rotating pixels. fpdf2 ignores EXIF, so signatures appeared sideways. Pillow's ImageOps.exif_transpose() applies the rotation before embedding.</w:t>
      </w:r>
    </w:p>
    <w:p>
      <w:pPr>
        <w:spacing w:before="200" w:after="40"/>
      </w:pPr>
      <w:r>
        <w:rPr>
          <w:b/>
          <w:color w:val="0D9A88"/>
          <w:sz w:val="24"/>
        </w:rPr>
        <w:t>COLLECT_DOCS as a dedicated agent state</w:t>
      </w:r>
    </w:p>
    <w:p>
      <w:pPr>
        <w:spacing w:after="80"/>
        <w:ind w:left="0"/>
      </w:pPr>
      <w:r>
        <w:rPr>
          <w:color w:val="111827"/>
          <w:sz w:val="21"/>
        </w:rPr>
        <w:t>Document upload is a distinct state (not just a chat message) to prevent the LLM from advancing past it. Server-side guards check that signature_b64 is present (or user explicitly skipped) before transitioning to PREVIEW.</w:t>
      </w:r>
    </w:p>
    <w:p>
      <w:pPr>
        <w:spacing w:before="200" w:after="40"/>
      </w:pPr>
      <w:r>
        <w:rPr>
          <w:b/>
          <w:color w:val="0D9A88"/>
          <w:sz w:val="24"/>
        </w:rPr>
        <w:t>Expo push + polling fallback</w:t>
      </w:r>
    </w:p>
    <w:p>
      <w:pPr>
        <w:spacing w:after="80"/>
        <w:ind w:left="0"/>
      </w:pPr>
      <w:r>
        <w:rPr>
          <w:color w:val="111827"/>
          <w:sz w:val="21"/>
        </w:rPr>
        <w:t>Expo push notifications may not deliver in demo/Wi-Fi environments. A 10-second polling fallback ensures users always see status updates during live demos.</w:t>
      </w:r>
    </w:p>
    <w:p>
      <w:pPr>
        <w:spacing w:before="200" w:after="40"/>
      </w:pPr>
      <w:r>
        <w:rPr>
          <w:b/>
          <w:color w:val="0D9A88"/>
          <w:sz w:val="24"/>
        </w:rPr>
        <w:t>Subcategory-driven agent config</w:t>
      </w:r>
    </w:p>
    <w:p>
      <w:pPr>
        <w:spacing w:after="80"/>
        <w:ind w:left="0"/>
      </w:pPr>
      <w:r>
        <w:rPr>
          <w:color w:val="111827"/>
          <w:sz w:val="21"/>
        </w:rPr>
        <w:t>SUBCATEGORY_CONFIG in agent_runner.py drives greeting, language, fields, form name, and authority. Adding a new complaint category is a single dict entry — no code changes needed elsewhere.</w:t>
      </w:r>
    </w:p>
    <w:p>
      <w:pPr>
        <w:spacing w:before="200" w:after="40"/>
      </w:pPr>
      <w:r>
        <w:rPr>
          <w:b/>
          <w:color w:val="0D9A88"/>
          <w:sz w:val="24"/>
        </w:rPr>
        <w:t>JWT same secret everywhere</w:t>
      </w:r>
    </w:p>
    <w:p>
      <w:pPr>
        <w:spacing w:after="80"/>
        <w:ind w:left="0"/>
      </w:pPr>
      <w:r>
        <w:rPr>
          <w:color w:val="111827"/>
          <w:sz w:val="21"/>
        </w:rPr>
        <w:t>Mobile, web, and backend all use the same JWT_SECRET and HS256 algorithm. Tokens are 30-day expiry. The JWT_SECRET check at app startup fails loudly so the server never starts with an insecure empty secret.</w:t>
      </w:r>
    </w:p>
    <w:p>
      <w:r>
        <w:br w:type="page"/>
      </w:r>
    </w:p>
    <w:p>
      <w:pPr>
        <w:spacing w:before="360" w:after="120"/>
      </w:pPr>
      <w:r>
        <w:rPr>
          <w:b/>
          <w:color w:val="1E3A8A"/>
          <w:sz w:val="44"/>
        </w:rPr>
        <w:t>13. Environment Setup</w:t>
      </w:r>
    </w:p>
    <w:p>
      <w:pPr>
        <w:spacing w:before="280" w:after="80"/>
      </w:pPr>
      <w:r>
        <w:rPr>
          <w:b/>
          <w:color w:val="1D4ED8"/>
          <w:sz w:val="30"/>
        </w:rPr>
        <w:t>13.1 Backend (.env)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MONGO_URI=mongodb://localhost:27017/civicflow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JWT_SECRET=&lt;strong-random-string-min-32-chars&gt;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SARVAM_API_KEY=&lt;from-sarvam-dashboard&gt;          # bare key, no quotes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MOCK_PORTAL_URL=http://localhost:5001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WEBHOOK_SECRET=&lt;random-string&gt;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FLASK_DEBUG=false</w:t>
      </w:r>
    </w:p>
    <w:p/>
    <w:p>
      <w:pPr>
        <w:spacing w:before="280" w:after="80"/>
      </w:pPr>
      <w:r>
        <w:rPr>
          <w:b/>
          <w:color w:val="1D4ED8"/>
          <w:sz w:val="30"/>
        </w:rPr>
        <w:t>13.2 Mobile (.env)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EXPO_PUBLIC_API_URL=http://10.30.29.68:5000     # LAN IP of laptop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Get current IP: ipconfig → Wi-Fi adapter → IPv4 Address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If IP changes: update this + npx expo start --clear</w:t>
      </w:r>
    </w:p>
    <w:p/>
    <w:p>
      <w:pPr>
        <w:spacing w:before="280" w:after="80"/>
      </w:pPr>
      <w:r>
        <w:rPr>
          <w:b/>
          <w:color w:val="1D4ED8"/>
          <w:sz w:val="30"/>
        </w:rPr>
        <w:t>13.3 Start Commands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Backend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cd civicflow/backend &amp;&amp; uv run python app.py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Mock Portal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cd civicflow/mock_portal &amp;&amp; uv run python portal_app.py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Web Dashboard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cd civicflow/web &amp;&amp; npm run dev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Mobile (Expo Go)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cd civicflow/mobile &amp;&amp; npx expo start --clear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Press 'a' = Android emulator, scan QR = physical device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Mobile (dev build — needed for react-native-pdf)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npx expo run:android</w:t>
      </w:r>
    </w:p>
    <w:p/>
    <w:p>
      <w:pPr>
        <w:spacing w:before="280" w:after="80"/>
      </w:pPr>
      <w:r>
        <w:rPr>
          <w:b/>
          <w:color w:val="1D4ED8"/>
          <w:sz w:val="30"/>
        </w:rPr>
        <w:t>13.4 MongoDB — Clean Reset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In mongosh: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use civicflow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db.complaints.deleteMany({})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db.notifications.deleteMany({})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use civicflow_portal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db.portal_submissions.deleteMany({})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